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 w:val="0"/>
          <w:sz w:val="30"/>
        </w:rPr>
        <w:t>Event name: High on Life</w:t>
      </w:r>
    </w:p>
    <w:p>
      <w:r>
        <w:rPr>
          <w:b/>
        </w:rPr>
        <w:t xml:space="preserve">Event Date: </w:t>
      </w:r>
      <w:r>
        <w:t>2025-04-08</w:t>
      </w:r>
    </w:p>
    <w:p>
      <w:r>
        <w:rPr>
          <w:b/>
        </w:rPr>
        <w:t xml:space="preserve">Event Platform: </w:t>
      </w:r>
      <w:r>
        <w:t>Offline Abed</w:t>
      </w:r>
    </w:p>
    <w:p>
      <w:r>
        <w:rPr>
          <w:b/>
        </w:rPr>
        <w:t xml:space="preserve">Event Description: </w:t>
      </w:r>
      <w:r>
        <w:t>asdasdas</w:t>
      </w:r>
    </w:p>
    <w:p>
      <w:r>
        <w:rPr>
          <w:b/>
        </w:rPr>
        <w:t xml:space="preserve">No. of Responses: </w:t>
      </w:r>
      <w:r>
        <w:t>65</w:t>
      </w:r>
    </w:p>
    <w:p>
      <w:r>
        <w:rPr>
          <w:b/>
          <w:color w:val="000000"/>
          <w:sz w:val="24"/>
        </w:rPr>
        <w:t>Uploaded Images: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540000" cy="14287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7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540000" cy="1779728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5-04-01_15243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7797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540000" cy="2140857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5-04-01_161148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21408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540000" cy="316004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5-04-01_183512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31600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b/>
          <w:color w:val="000000"/>
          <w:sz w:val="24"/>
        </w:rPr>
        <w:t>Event Completion Summary:</w:t>
      </w:r>
    </w:p>
    <w:p>
      <w:r>
        <w:t>asdadadasdas</w:t>
      </w:r>
    </w:p>
    <w:p>
      <w:r>
        <w:rPr>
          <w:b/>
          <w:color w:val="000000"/>
          <w:sz w:val="24"/>
        </w:rPr>
        <w:t>Event Coordinators:</w:t>
      </w:r>
    </w:p>
    <w:p>
      <w:r>
        <w:t>1. Kanha  (22BCE2099)</w:t>
      </w:r>
    </w:p>
    <w:p>
      <w:r>
        <w:t>2. 5a21s5d12sdA (55as4)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